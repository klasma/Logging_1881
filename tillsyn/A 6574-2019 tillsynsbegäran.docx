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6574-2019 i Kumla kommun</w:t>
      </w:r>
    </w:p>
    <w:p>
      <w:r>
        <w:t>Detta dokument behandlar höga naturvärden i avverkningsanmälan A 6574-2019 i Kumla kommun. Denna avverkningsanmälan inkom 2019-01-23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6574-2019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6554315, E 513310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