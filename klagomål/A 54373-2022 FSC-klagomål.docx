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54373-2022 i Kumla kommun</w:t>
      </w:r>
    </w:p>
    <w:p>
      <w:r>
        <w:t>Detta dokument behandlar höga naturvärden i avverkningsanmälan A 54373-2022 i Kumla kommun. Denna avverkningsanmälan inkom 2022-11-14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ruttaggsvamp (VU), blå taggsvamp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54373-2022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6552148, E 513020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